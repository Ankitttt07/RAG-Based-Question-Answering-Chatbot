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AB7A1" w14:textId="77777777" w:rsidR="008C038A" w:rsidRDefault="00000000">
      <w:pPr>
        <w:pStyle w:val="Heading1"/>
      </w:pPr>
      <w:r>
        <w:t>RAG-Based Question Answering Chatbot using Google Gemini</w:t>
      </w:r>
    </w:p>
    <w:p w14:paraId="706362BE" w14:textId="77777777" w:rsidR="008C038A" w:rsidRDefault="00000000">
      <w:r>
        <w:t>This project implements a Retrieval-Augmented Generation (RAG) based Question Answering chatbot that allows users to query PDF, TXT, and DOCX documents using Google Gemini (free tier). It uses vector similarity search to retrieve relevant context and generate accurate, document-grounded answers.</w:t>
      </w:r>
    </w:p>
    <w:p w14:paraId="2FD00943" w14:textId="77777777" w:rsidR="008C038A" w:rsidRDefault="00000000">
      <w:pPr>
        <w:pStyle w:val="Heading2"/>
      </w:pPr>
      <w:r>
        <w:t>Features</w:t>
      </w:r>
    </w:p>
    <w:p w14:paraId="5B001B17" w14:textId="77777777" w:rsidR="008C038A" w:rsidRDefault="00000000">
      <w:pPr>
        <w:pStyle w:val="ListBullet"/>
      </w:pPr>
      <w:r>
        <w:t>Supports PDF, TXT, and DOCX documents</w:t>
      </w:r>
    </w:p>
    <w:p w14:paraId="2E1C33B3" w14:textId="77777777" w:rsidR="008C038A" w:rsidRDefault="00000000">
      <w:pPr>
        <w:pStyle w:val="ListBullet"/>
      </w:pPr>
      <w:r>
        <w:t>Uses RAG architecture to reduce hallucinations</w:t>
      </w:r>
    </w:p>
    <w:p w14:paraId="0AF8148D" w14:textId="77777777" w:rsidR="008C038A" w:rsidRDefault="00000000">
      <w:pPr>
        <w:pStyle w:val="ListBullet"/>
      </w:pPr>
      <w:r>
        <w:t>Local FAISS vector database</w:t>
      </w:r>
    </w:p>
    <w:p w14:paraId="6A391360" w14:textId="75852EF3" w:rsidR="008C038A" w:rsidRDefault="00000000">
      <w:pPr>
        <w:pStyle w:val="ListBullet"/>
      </w:pPr>
      <w:r>
        <w:t xml:space="preserve">Google Gemini </w:t>
      </w:r>
    </w:p>
    <w:p w14:paraId="2AA945E2" w14:textId="77777777" w:rsidR="008C038A" w:rsidRDefault="00000000">
      <w:pPr>
        <w:pStyle w:val="ListBullet"/>
      </w:pPr>
      <w:r>
        <w:t>Simple Streamlit-based web interface</w:t>
      </w:r>
    </w:p>
    <w:p w14:paraId="3AEABA2E" w14:textId="77777777" w:rsidR="008C038A" w:rsidRDefault="00000000">
      <w:pPr>
        <w:pStyle w:val="ListBullet"/>
      </w:pPr>
      <w:r>
        <w:t>Modular and resume-ready project structure</w:t>
      </w:r>
    </w:p>
    <w:p w14:paraId="59F550B3" w14:textId="77777777" w:rsidR="008C038A" w:rsidRDefault="00000000">
      <w:pPr>
        <w:pStyle w:val="Heading2"/>
      </w:pPr>
      <w:r>
        <w:t>Technology Stack</w:t>
      </w:r>
    </w:p>
    <w:p w14:paraId="3325C2A3" w14:textId="50FF5430" w:rsidR="008C038A" w:rsidRDefault="00000000">
      <w:pPr>
        <w:pStyle w:val="ListBullet"/>
      </w:pPr>
      <w:r>
        <w:t xml:space="preserve">LLM: Google Gemini </w:t>
      </w:r>
    </w:p>
    <w:p w14:paraId="4AA8B85D" w14:textId="77777777" w:rsidR="008C038A" w:rsidRDefault="00000000">
      <w:pPr>
        <w:pStyle w:val="ListBullet"/>
      </w:pPr>
      <w:r>
        <w:t>Embeddings: SentenceTransformers (MiniLM)</w:t>
      </w:r>
    </w:p>
    <w:p w14:paraId="45B596C2" w14:textId="77777777" w:rsidR="008C038A" w:rsidRDefault="00000000">
      <w:pPr>
        <w:pStyle w:val="ListBullet"/>
      </w:pPr>
      <w:r>
        <w:t>Vector Database: FAISS</w:t>
      </w:r>
    </w:p>
    <w:p w14:paraId="62657B8C" w14:textId="77777777" w:rsidR="008C038A" w:rsidRDefault="00000000">
      <w:pPr>
        <w:pStyle w:val="ListBullet"/>
      </w:pPr>
      <w:r>
        <w:t>Backend: Python</w:t>
      </w:r>
    </w:p>
    <w:p w14:paraId="6A41995A" w14:textId="77777777" w:rsidR="008C038A" w:rsidRDefault="00000000">
      <w:pPr>
        <w:pStyle w:val="ListBullet"/>
      </w:pPr>
      <w:r>
        <w:t>UI: Streamlit</w:t>
      </w:r>
    </w:p>
    <w:p w14:paraId="71A4F652" w14:textId="77777777" w:rsidR="008C038A" w:rsidRDefault="00000000">
      <w:pPr>
        <w:pStyle w:val="Heading2"/>
      </w:pPr>
      <w:r>
        <w:t>Project Structure</w:t>
      </w:r>
    </w:p>
    <w:p w14:paraId="608AA5D1" w14:textId="77777777" w:rsidR="008C038A" w:rsidRDefault="00000000">
      <w:r>
        <w:t>RAG-Based-Question-Answering-Chatbot/</w:t>
      </w:r>
      <w:r>
        <w:br/>
        <w:t>│</w:t>
      </w:r>
      <w:r>
        <w:br/>
        <w:t>├── data/                  # Input documents (PDF, TXT, DOCX)</w:t>
      </w:r>
      <w:r>
        <w:br/>
        <w:t>├── ingest.py              # Document ingestion and embedding</w:t>
      </w:r>
      <w:r>
        <w:br/>
        <w:t>├── rag_engine.py          # RAG logic + Gemini integration</w:t>
      </w:r>
      <w:r>
        <w:br/>
        <w:t>├── app.py                 # Streamlit UI</w:t>
      </w:r>
      <w:r>
        <w:br/>
        <w:t>├── requirements.txt</w:t>
      </w:r>
      <w:r>
        <w:br/>
        <w:t>├── .env                   # Gemini API key (user-created)</w:t>
      </w:r>
      <w:r>
        <w:br/>
        <w:t>└── README.docx</w:t>
      </w:r>
      <w:r>
        <w:br/>
      </w:r>
    </w:p>
    <w:p w14:paraId="420830D9" w14:textId="77777777" w:rsidR="008C038A" w:rsidRDefault="00000000">
      <w:pPr>
        <w:pStyle w:val="Heading2"/>
      </w:pPr>
      <w:r>
        <w:t>Environment Setup</w:t>
      </w:r>
    </w:p>
    <w:p w14:paraId="4F46BA37" w14:textId="77777777" w:rsidR="008C038A" w:rsidRDefault="00000000">
      <w:pPr>
        <w:pStyle w:val="Heading3"/>
      </w:pPr>
      <w:r>
        <w:t>Step 1: Create Virtual Environment (Optional but Recommended)</w:t>
      </w:r>
    </w:p>
    <w:p w14:paraId="6762B176" w14:textId="77777777" w:rsidR="008C038A" w:rsidRDefault="00000000">
      <w:r>
        <w:t>python -m venv .venv</w:t>
      </w:r>
      <w:r>
        <w:br/>
        <w:t>.venv\Scripts\activate   (Windows)</w:t>
      </w:r>
      <w:r>
        <w:br/>
        <w:t>source .venv/bin/activate (Linux/Mac)</w:t>
      </w:r>
    </w:p>
    <w:p w14:paraId="503EE1C5" w14:textId="77777777" w:rsidR="008C038A" w:rsidRDefault="00000000">
      <w:pPr>
        <w:pStyle w:val="Heading3"/>
      </w:pPr>
      <w:r>
        <w:t>Step 2: Install Dependencies</w:t>
      </w:r>
    </w:p>
    <w:p w14:paraId="17681D9B" w14:textId="77777777" w:rsidR="008C038A" w:rsidRDefault="00000000">
      <w:r>
        <w:t>pip install -r requirements.txt</w:t>
      </w:r>
    </w:p>
    <w:p w14:paraId="10449163" w14:textId="77777777" w:rsidR="008C038A" w:rsidRDefault="00000000">
      <w:pPr>
        <w:pStyle w:val="Heading3"/>
      </w:pPr>
      <w:r>
        <w:lastRenderedPageBreak/>
        <w:t>Step 3: Create Gemini API Key</w:t>
      </w:r>
    </w:p>
    <w:p w14:paraId="318A40C8" w14:textId="77777777" w:rsidR="008C038A" w:rsidRDefault="00000000">
      <w:r>
        <w:t>1. Visit Google AI Studio</w:t>
      </w:r>
      <w:r>
        <w:br/>
        <w:t>2. Create a new Gemini API key</w:t>
      </w:r>
      <w:r>
        <w:br/>
        <w:t>3. Copy the generated API key</w:t>
      </w:r>
    </w:p>
    <w:p w14:paraId="1FE40CE1" w14:textId="77777777" w:rsidR="008C038A" w:rsidRDefault="00000000">
      <w:pPr>
        <w:pStyle w:val="Heading3"/>
      </w:pPr>
      <w:r>
        <w:t>Step 4: Create .env File (IMPORTANT)</w:t>
      </w:r>
    </w:p>
    <w:p w14:paraId="0ACECD83" w14:textId="77777777" w:rsidR="008C038A" w:rsidRDefault="00000000">
      <w:r>
        <w:t>You must create your own environment file to store the Gemini API key.</w:t>
      </w:r>
      <w:r>
        <w:br/>
      </w:r>
      <w:r>
        <w:br/>
        <w:t>Create a file named .env in the project root directory and add the following line:</w:t>
      </w:r>
      <w:r>
        <w:br/>
      </w:r>
      <w:r>
        <w:br/>
        <w:t>GOOGLE_API_KEY=your_api_key_here</w:t>
      </w:r>
      <w:r>
        <w:br/>
      </w:r>
      <w:r>
        <w:br/>
        <w:t>Rules:</w:t>
      </w:r>
      <w:r>
        <w:br/>
        <w:t>- Do not use quotes</w:t>
      </w:r>
      <w:r>
        <w:br/>
        <w:t>- Do not add spaces or tabs</w:t>
      </w:r>
      <w:r>
        <w:br/>
        <w:t>- Keep the file in the project root</w:t>
      </w:r>
      <w:r>
        <w:br/>
        <w:t>- Never upload .env to GitHub</w:t>
      </w:r>
    </w:p>
    <w:p w14:paraId="3AAECFCA" w14:textId="77777777" w:rsidR="008C038A" w:rsidRDefault="00000000">
      <w:pPr>
        <w:pStyle w:val="Heading3"/>
      </w:pPr>
      <w:r>
        <w:t>Step 5: Add Documents</w:t>
      </w:r>
    </w:p>
    <w:p w14:paraId="5F6650DF" w14:textId="77777777" w:rsidR="008C038A" w:rsidRDefault="00000000">
      <w:r>
        <w:t>Place your PDF, TXT, or DOCX files inside the data/ folder.</w:t>
      </w:r>
    </w:p>
    <w:p w14:paraId="733968B4" w14:textId="77777777" w:rsidR="008C038A" w:rsidRDefault="00000000">
      <w:pPr>
        <w:pStyle w:val="Heading3"/>
      </w:pPr>
      <w:r>
        <w:t>Step 6: Run Document Ingestion</w:t>
      </w:r>
    </w:p>
    <w:p w14:paraId="7C72BE98" w14:textId="77777777" w:rsidR="008C038A" w:rsidRDefault="00000000">
      <w:r>
        <w:t>python ingest.py</w:t>
      </w:r>
    </w:p>
    <w:p w14:paraId="5906BB23" w14:textId="77777777" w:rsidR="008C038A" w:rsidRDefault="00000000">
      <w:pPr>
        <w:pStyle w:val="Heading3"/>
      </w:pPr>
      <w:r>
        <w:t>Step 7: Run the Application</w:t>
      </w:r>
    </w:p>
    <w:p w14:paraId="72461989" w14:textId="77777777" w:rsidR="008C038A" w:rsidRDefault="00000000">
      <w:r>
        <w:t>streamlit run app.py</w:t>
      </w:r>
    </w:p>
    <w:p w14:paraId="064E8539" w14:textId="77777777" w:rsidR="008C038A" w:rsidRDefault="00000000">
      <w:pPr>
        <w:pStyle w:val="Heading2"/>
      </w:pPr>
      <w:r>
        <w:t>Example Questions</w:t>
      </w:r>
    </w:p>
    <w:p w14:paraId="0D599747" w14:textId="77777777" w:rsidR="008C038A" w:rsidRDefault="00000000">
      <w:pPr>
        <w:pStyle w:val="ListBullet"/>
      </w:pPr>
      <w:r>
        <w:t>Summarize the document</w:t>
      </w:r>
    </w:p>
    <w:p w14:paraId="410D41C7" w14:textId="77777777" w:rsidR="008C038A" w:rsidRDefault="00000000">
      <w:pPr>
        <w:pStyle w:val="ListBullet"/>
      </w:pPr>
      <w:r>
        <w:t>What is explained in the file?</w:t>
      </w:r>
    </w:p>
    <w:p w14:paraId="34A157F8" w14:textId="77777777" w:rsidR="008C038A" w:rsidRDefault="00000000">
      <w:pPr>
        <w:pStyle w:val="ListBullet"/>
      </w:pPr>
      <w:r>
        <w:t>Explain the main topic</w:t>
      </w:r>
    </w:p>
    <w:p w14:paraId="2CB8956B" w14:textId="77777777" w:rsidR="008C038A" w:rsidRDefault="00000000">
      <w:pPr>
        <w:pStyle w:val="ListBullet"/>
      </w:pPr>
      <w:r>
        <w:t>What technologies are discussed?</w:t>
      </w:r>
    </w:p>
    <w:p w14:paraId="4048F8EC" w14:textId="77777777" w:rsidR="008C038A" w:rsidRDefault="00000000">
      <w:pPr>
        <w:pStyle w:val="Heading2"/>
      </w:pPr>
      <w:r>
        <w:t>Resume Description</w:t>
      </w:r>
    </w:p>
    <w:p w14:paraId="4A824169" w14:textId="208F809E" w:rsidR="008C038A" w:rsidRDefault="00000000">
      <w:r>
        <w:t>Designed and implemented a Retrieval-Augmented Generation (RAG) based Question Answering chatbot supporting PDF, TXT, and DOCX documents using FAISS and SentenceTransformers. Integrated Google Gemini for context-aware responses and built a Streamlit UI for interactive querying.</w:t>
      </w:r>
    </w:p>
    <w:p w14:paraId="02144485" w14:textId="77777777" w:rsidR="008C038A" w:rsidRDefault="00000000">
      <w:pPr>
        <w:pStyle w:val="Heading2"/>
      </w:pPr>
      <w:r>
        <w:t>Author</w:t>
      </w:r>
    </w:p>
    <w:p w14:paraId="5E9560F4" w14:textId="77777777" w:rsidR="008C038A" w:rsidRDefault="00000000">
      <w:r>
        <w:t>Ankit Chauhan</w:t>
      </w:r>
      <w:r>
        <w:br/>
        <w:t>AI / ML &amp; Generative AI Enthusiast</w:t>
      </w:r>
    </w:p>
    <w:sectPr w:rsidR="008C03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301015">
    <w:abstractNumId w:val="8"/>
  </w:num>
  <w:num w:numId="2" w16cid:durableId="1366641657">
    <w:abstractNumId w:val="6"/>
  </w:num>
  <w:num w:numId="3" w16cid:durableId="162279245">
    <w:abstractNumId w:val="5"/>
  </w:num>
  <w:num w:numId="4" w16cid:durableId="1181629071">
    <w:abstractNumId w:val="4"/>
  </w:num>
  <w:num w:numId="5" w16cid:durableId="1561550076">
    <w:abstractNumId w:val="7"/>
  </w:num>
  <w:num w:numId="6" w16cid:durableId="1443189362">
    <w:abstractNumId w:val="3"/>
  </w:num>
  <w:num w:numId="7" w16cid:durableId="1550725185">
    <w:abstractNumId w:val="2"/>
  </w:num>
  <w:num w:numId="8" w16cid:durableId="59910942">
    <w:abstractNumId w:val="1"/>
  </w:num>
  <w:num w:numId="9" w16cid:durableId="181282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7C7"/>
    <w:rsid w:val="00576741"/>
    <w:rsid w:val="008C03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25CD9"/>
  <w14:defaultImageDpi w14:val="300"/>
  <w15:docId w15:val="{77B542EE-7654-4646-8485-F2DB850D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chauhan</cp:lastModifiedBy>
  <cp:revision>2</cp:revision>
  <dcterms:created xsi:type="dcterms:W3CDTF">2026-01-09T12:49:00Z</dcterms:created>
  <dcterms:modified xsi:type="dcterms:W3CDTF">2026-01-09T12:49:00Z</dcterms:modified>
  <cp:category/>
</cp:coreProperties>
</file>